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BB0E" w14:textId="77777777" w:rsidR="00095DD3" w:rsidRDefault="00000000">
      <w:pPr>
        <w:jc w:val="center"/>
      </w:pPr>
      <w:r>
        <w:rPr>
          <w:b/>
        </w:rPr>
        <w:t>University of Engineering and Technology, Lahore</w:t>
      </w:r>
    </w:p>
    <w:p w14:paraId="7B4FD6E8" w14:textId="77777777" w:rsidR="00095DD3" w:rsidRDefault="00000000">
      <w:pPr>
        <w:jc w:val="center"/>
      </w:pPr>
      <w:r>
        <w:t>Department of Computer Science</w:t>
      </w:r>
    </w:p>
    <w:p w14:paraId="40F485C8" w14:textId="77777777" w:rsidR="00095DD3" w:rsidRDefault="00095DD3"/>
    <w:p w14:paraId="7FBD1B1A" w14:textId="77777777" w:rsidR="00095DD3" w:rsidRDefault="00000000">
      <w:pPr>
        <w:jc w:val="center"/>
      </w:pPr>
      <w:r>
        <w:rPr>
          <w:b/>
        </w:rPr>
        <w:t>Open Ended Lab</w:t>
      </w:r>
    </w:p>
    <w:p w14:paraId="14C59F4C" w14:textId="77777777" w:rsidR="00095DD3" w:rsidRDefault="00095DD3"/>
    <w:p w14:paraId="7C7CDAFB" w14:textId="77777777" w:rsidR="00095DD3" w:rsidRDefault="00000000">
      <w:r>
        <w:t>Course Code &amp; Title: CSC-202L — Artificial Intelligence Lab</w:t>
      </w:r>
    </w:p>
    <w:p w14:paraId="5CE9CE1C" w14:textId="77777777" w:rsidR="00095DD3" w:rsidRDefault="00000000">
      <w:pPr>
        <w:pStyle w:val="Heading1"/>
      </w:pPr>
      <w:r>
        <w:t>1. Course Learning Outcome:</w:t>
      </w:r>
    </w:p>
    <w:p w14:paraId="1094FCFD" w14:textId="77777777" w:rsidR="00095DD3" w:rsidRDefault="00000000">
      <w:r>
        <w:t>CLO 1: Implement uninformed and informed search techniques using appropriate data structures.</w:t>
      </w:r>
      <w:r>
        <w:br/>
        <w:t>CLO 2: Analyze problem-solving behavior using different search strategies.</w:t>
      </w:r>
      <w:r>
        <w:br/>
      </w:r>
      <w:r>
        <w:br/>
        <w:t>Level of CLO: Analysis &amp; Evaluation (Bloom’s Taxonomy)</w:t>
      </w:r>
    </w:p>
    <w:p w14:paraId="3EBA3034" w14:textId="77777777" w:rsidR="00095DD3" w:rsidRDefault="00000000">
      <w:pPr>
        <w:pStyle w:val="Heading1"/>
      </w:pPr>
      <w:r>
        <w:t>2. Schwab/Herron Levels of Laboratory Openness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5DD3" w14:paraId="327690B6" w14:textId="77777777" w:rsidTr="007B58D2">
        <w:tc>
          <w:tcPr>
            <w:tcW w:w="1728" w:type="dxa"/>
          </w:tcPr>
          <w:p w14:paraId="07D820DF" w14:textId="77777777" w:rsidR="00095DD3" w:rsidRDefault="00000000">
            <w:r>
              <w:t>Level</w:t>
            </w:r>
          </w:p>
        </w:tc>
        <w:tc>
          <w:tcPr>
            <w:tcW w:w="1728" w:type="dxa"/>
          </w:tcPr>
          <w:p w14:paraId="0971C6A9" w14:textId="77777777" w:rsidR="00095DD3" w:rsidRDefault="00000000">
            <w:r>
              <w:t>Methodology</w:t>
            </w:r>
          </w:p>
        </w:tc>
        <w:tc>
          <w:tcPr>
            <w:tcW w:w="1728" w:type="dxa"/>
          </w:tcPr>
          <w:p w14:paraId="6CDEE4FC" w14:textId="77777777" w:rsidR="00095DD3" w:rsidRDefault="00000000">
            <w:r>
              <w:t>Description</w:t>
            </w:r>
          </w:p>
        </w:tc>
        <w:tc>
          <w:tcPr>
            <w:tcW w:w="1728" w:type="dxa"/>
          </w:tcPr>
          <w:p w14:paraId="3E037C1A" w14:textId="77777777" w:rsidR="00095DD3" w:rsidRDefault="00000000">
            <w:r>
              <w:t>Problem</w:t>
            </w:r>
          </w:p>
        </w:tc>
        <w:tc>
          <w:tcPr>
            <w:tcW w:w="1728" w:type="dxa"/>
          </w:tcPr>
          <w:p w14:paraId="26BCC24B" w14:textId="77777777" w:rsidR="00095DD3" w:rsidRDefault="00000000">
            <w:r>
              <w:t>Ways &amp; Means / Answers</w:t>
            </w:r>
          </w:p>
        </w:tc>
      </w:tr>
      <w:tr w:rsidR="00095DD3" w14:paraId="704F5E1F" w14:textId="77777777" w:rsidTr="007B58D2">
        <w:tc>
          <w:tcPr>
            <w:tcW w:w="1728" w:type="dxa"/>
          </w:tcPr>
          <w:p w14:paraId="099A6B50" w14:textId="77777777" w:rsidR="00095DD3" w:rsidRDefault="00000000">
            <w:r>
              <w:t>2</w:t>
            </w:r>
          </w:p>
        </w:tc>
        <w:tc>
          <w:tcPr>
            <w:tcW w:w="1728" w:type="dxa"/>
          </w:tcPr>
          <w:p w14:paraId="0413A3B3" w14:textId="77777777" w:rsidR="00095DD3" w:rsidRDefault="00000000">
            <w:r>
              <w:t>Guided Inquiry</w:t>
            </w:r>
          </w:p>
        </w:tc>
        <w:tc>
          <w:tcPr>
            <w:tcW w:w="1728" w:type="dxa"/>
          </w:tcPr>
          <w:p w14:paraId="007BB005" w14:textId="77777777" w:rsidR="00095DD3" w:rsidRDefault="00000000">
            <w:r>
              <w:t>Students design their own solution approach</w:t>
            </w:r>
          </w:p>
        </w:tc>
        <w:tc>
          <w:tcPr>
            <w:tcW w:w="1728" w:type="dxa"/>
          </w:tcPr>
          <w:p w14:paraId="241C66D1" w14:textId="77777777" w:rsidR="00095DD3" w:rsidRDefault="00000000">
            <w:r>
              <w:t>Given</w:t>
            </w:r>
          </w:p>
        </w:tc>
        <w:tc>
          <w:tcPr>
            <w:tcW w:w="1728" w:type="dxa"/>
          </w:tcPr>
          <w:p w14:paraId="70A11FD7" w14:textId="77777777" w:rsidR="00095DD3" w:rsidRDefault="00000000">
            <w:r>
              <w:t>Open</w:t>
            </w:r>
          </w:p>
        </w:tc>
      </w:tr>
    </w:tbl>
    <w:p w14:paraId="2FDAB9C8" w14:textId="77777777" w:rsidR="00095DD3" w:rsidRDefault="00000000">
      <w:pPr>
        <w:pStyle w:val="Heading1"/>
      </w:pPr>
      <w:r>
        <w:t>3. Problem Statement:</w:t>
      </w:r>
    </w:p>
    <w:p w14:paraId="7516047F" w14:textId="77777777" w:rsidR="00095DD3" w:rsidRDefault="00000000" w:rsidP="007B58D2">
      <w:r>
        <w:t>Generic AI Search-Based Problem Solver</w:t>
      </w:r>
      <w:r>
        <w:br/>
      </w:r>
      <w:r>
        <w:br/>
        <w:t>You are required to design and implement a Search-Based Problem Solver using Python. The system should simulate an intelligent agent that finds a solution path from an initial state to a goal state.</w:t>
      </w:r>
      <w:r>
        <w:br/>
      </w:r>
      <w:r>
        <w:br/>
        <w:t>Students may choose any domain such as:</w:t>
      </w:r>
      <w:r>
        <w:br/>
        <w:t>- Maze Solver</w:t>
      </w:r>
      <w:r>
        <w:br/>
        <w:t>- Puzzle Solver</w:t>
      </w:r>
      <w:r>
        <w:br/>
        <w:t>- Pathfinding</w:t>
      </w:r>
      <w:r>
        <w:br/>
        <w:t>- Game Search</w:t>
      </w:r>
      <w:r>
        <w:br/>
      </w:r>
      <w:r>
        <w:br/>
        <w:t>However, all students must follow the same requirements.</w:t>
      </w:r>
    </w:p>
    <w:p w14:paraId="68B769FB" w14:textId="77777777" w:rsidR="00095DD3" w:rsidRDefault="00000000">
      <w:r>
        <w:lastRenderedPageBreak/>
        <w:t>Your system must support the following features:</w:t>
      </w:r>
      <w:r>
        <w:br/>
      </w:r>
    </w:p>
    <w:p w14:paraId="5F69A71C" w14:textId="77777777" w:rsidR="00095DD3" w:rsidRDefault="00000000">
      <w:r>
        <w:t>• Define initial state, goal state, and state space.</w:t>
      </w:r>
      <w:r>
        <w:br/>
        <w:t>• Implement BFS, DFS, and DLS/IDS.</w:t>
      </w:r>
      <w:r>
        <w:br/>
        <w:t>• Implement A* Search with heuristic.</w:t>
      </w:r>
      <w:r>
        <w:br/>
        <w:t>• Use Queue, Stack, and Priority Queue.</w:t>
      </w:r>
      <w:r>
        <w:br/>
        <w:t>• Display path, nodes explored, and cost.</w:t>
      </w:r>
      <w:r>
        <w:br/>
        <w:t>• Compare algorithms using same dataset.</w:t>
      </w:r>
    </w:p>
    <w:p w14:paraId="733CD0B5" w14:textId="77777777" w:rsidR="00095DD3" w:rsidRDefault="00000000">
      <w:r>
        <w:br/>
        <w:t>Algorithm Comparison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95DD3" w14:paraId="3C9AD5BB" w14:textId="77777777" w:rsidTr="007B58D2">
        <w:tc>
          <w:tcPr>
            <w:tcW w:w="2160" w:type="dxa"/>
          </w:tcPr>
          <w:p w14:paraId="7F1FB366" w14:textId="77777777" w:rsidR="00095DD3" w:rsidRDefault="00000000">
            <w:r>
              <w:t>Algorithm</w:t>
            </w:r>
          </w:p>
        </w:tc>
        <w:tc>
          <w:tcPr>
            <w:tcW w:w="2160" w:type="dxa"/>
          </w:tcPr>
          <w:p w14:paraId="7E3255CC" w14:textId="77777777" w:rsidR="00095DD3" w:rsidRDefault="00000000">
            <w:r>
              <w:t>Nodes Explored</w:t>
            </w:r>
          </w:p>
        </w:tc>
        <w:tc>
          <w:tcPr>
            <w:tcW w:w="2160" w:type="dxa"/>
          </w:tcPr>
          <w:p w14:paraId="6C127C27" w14:textId="77777777" w:rsidR="00095DD3" w:rsidRDefault="00000000">
            <w:r>
              <w:t>Path Cost</w:t>
            </w:r>
          </w:p>
        </w:tc>
        <w:tc>
          <w:tcPr>
            <w:tcW w:w="2160" w:type="dxa"/>
          </w:tcPr>
          <w:p w14:paraId="1C31C68D" w14:textId="77777777" w:rsidR="00095DD3" w:rsidRDefault="00000000">
            <w:r>
              <w:t>Time</w:t>
            </w:r>
          </w:p>
        </w:tc>
      </w:tr>
      <w:tr w:rsidR="00095DD3" w14:paraId="3DBE0AF5" w14:textId="77777777" w:rsidTr="007B58D2">
        <w:tc>
          <w:tcPr>
            <w:tcW w:w="2160" w:type="dxa"/>
          </w:tcPr>
          <w:p w14:paraId="1B063DDA" w14:textId="77777777" w:rsidR="00095DD3" w:rsidRDefault="00000000">
            <w:r>
              <w:t>BFS</w:t>
            </w:r>
          </w:p>
        </w:tc>
        <w:tc>
          <w:tcPr>
            <w:tcW w:w="2160" w:type="dxa"/>
          </w:tcPr>
          <w:p w14:paraId="597FA2A5" w14:textId="77777777" w:rsidR="00095DD3" w:rsidRDefault="00095DD3"/>
        </w:tc>
        <w:tc>
          <w:tcPr>
            <w:tcW w:w="2160" w:type="dxa"/>
          </w:tcPr>
          <w:p w14:paraId="108F749A" w14:textId="77777777" w:rsidR="00095DD3" w:rsidRDefault="00095DD3"/>
        </w:tc>
        <w:tc>
          <w:tcPr>
            <w:tcW w:w="2160" w:type="dxa"/>
          </w:tcPr>
          <w:p w14:paraId="6A78F78F" w14:textId="77777777" w:rsidR="00095DD3" w:rsidRDefault="00095DD3"/>
        </w:tc>
      </w:tr>
      <w:tr w:rsidR="00095DD3" w14:paraId="13275ED1" w14:textId="77777777" w:rsidTr="007B58D2">
        <w:tc>
          <w:tcPr>
            <w:tcW w:w="2160" w:type="dxa"/>
          </w:tcPr>
          <w:p w14:paraId="3EB722F5" w14:textId="77777777" w:rsidR="00095DD3" w:rsidRDefault="00000000">
            <w:r>
              <w:t>DFS</w:t>
            </w:r>
          </w:p>
        </w:tc>
        <w:tc>
          <w:tcPr>
            <w:tcW w:w="2160" w:type="dxa"/>
          </w:tcPr>
          <w:p w14:paraId="12C4F590" w14:textId="77777777" w:rsidR="00095DD3" w:rsidRDefault="00095DD3"/>
        </w:tc>
        <w:tc>
          <w:tcPr>
            <w:tcW w:w="2160" w:type="dxa"/>
          </w:tcPr>
          <w:p w14:paraId="290D3FA6" w14:textId="77777777" w:rsidR="00095DD3" w:rsidRDefault="00095DD3"/>
        </w:tc>
        <w:tc>
          <w:tcPr>
            <w:tcW w:w="2160" w:type="dxa"/>
          </w:tcPr>
          <w:p w14:paraId="7C4F8ED4" w14:textId="77777777" w:rsidR="00095DD3" w:rsidRDefault="00095DD3"/>
        </w:tc>
      </w:tr>
      <w:tr w:rsidR="00095DD3" w14:paraId="51A5EABA" w14:textId="77777777" w:rsidTr="007B58D2">
        <w:tc>
          <w:tcPr>
            <w:tcW w:w="2160" w:type="dxa"/>
          </w:tcPr>
          <w:p w14:paraId="686D3EE1" w14:textId="77777777" w:rsidR="00095DD3" w:rsidRDefault="00000000">
            <w:r>
              <w:t>DLS/IDS</w:t>
            </w:r>
          </w:p>
        </w:tc>
        <w:tc>
          <w:tcPr>
            <w:tcW w:w="2160" w:type="dxa"/>
          </w:tcPr>
          <w:p w14:paraId="42123E77" w14:textId="77777777" w:rsidR="00095DD3" w:rsidRDefault="00095DD3"/>
        </w:tc>
        <w:tc>
          <w:tcPr>
            <w:tcW w:w="2160" w:type="dxa"/>
          </w:tcPr>
          <w:p w14:paraId="50F33751" w14:textId="77777777" w:rsidR="00095DD3" w:rsidRDefault="00095DD3"/>
        </w:tc>
        <w:tc>
          <w:tcPr>
            <w:tcW w:w="2160" w:type="dxa"/>
          </w:tcPr>
          <w:p w14:paraId="1D9E0155" w14:textId="77777777" w:rsidR="00095DD3" w:rsidRDefault="00095DD3"/>
        </w:tc>
      </w:tr>
      <w:tr w:rsidR="00095DD3" w14:paraId="421A5993" w14:textId="77777777" w:rsidTr="007B58D2">
        <w:tc>
          <w:tcPr>
            <w:tcW w:w="2160" w:type="dxa"/>
          </w:tcPr>
          <w:p w14:paraId="652ABB08" w14:textId="77777777" w:rsidR="00095DD3" w:rsidRDefault="00000000">
            <w:r>
              <w:t>A*</w:t>
            </w:r>
          </w:p>
        </w:tc>
        <w:tc>
          <w:tcPr>
            <w:tcW w:w="2160" w:type="dxa"/>
          </w:tcPr>
          <w:p w14:paraId="33561D77" w14:textId="77777777" w:rsidR="00095DD3" w:rsidRDefault="00095DD3"/>
        </w:tc>
        <w:tc>
          <w:tcPr>
            <w:tcW w:w="2160" w:type="dxa"/>
          </w:tcPr>
          <w:p w14:paraId="09B525DE" w14:textId="77777777" w:rsidR="00095DD3" w:rsidRDefault="00095DD3"/>
        </w:tc>
        <w:tc>
          <w:tcPr>
            <w:tcW w:w="2160" w:type="dxa"/>
          </w:tcPr>
          <w:p w14:paraId="057A5BA4" w14:textId="77777777" w:rsidR="00095DD3" w:rsidRDefault="00095DD3"/>
        </w:tc>
      </w:tr>
    </w:tbl>
    <w:p w14:paraId="07EB42AF" w14:textId="77777777" w:rsidR="00095DD3" w:rsidRDefault="00000000">
      <w:pPr>
        <w:pStyle w:val="Heading1"/>
      </w:pPr>
      <w:r>
        <w:t>4. Instructions:</w:t>
      </w:r>
    </w:p>
    <w:p w14:paraId="6769E4BA" w14:textId="5770727E" w:rsidR="00095DD3" w:rsidRDefault="00000000">
      <w:r>
        <w:t xml:space="preserve">This is a </w:t>
      </w:r>
      <w:r w:rsidR="007B58D2">
        <w:t>group</w:t>
      </w:r>
      <w:r>
        <w:t xml:space="preserve"> project.</w:t>
      </w:r>
      <w:r>
        <w:br/>
        <w:t>Use Python.</w:t>
      </w:r>
      <w:r>
        <w:br/>
        <w:t>Code must compile and run.</w:t>
      </w:r>
    </w:p>
    <w:p w14:paraId="64789367" w14:textId="77777777" w:rsidR="00095DD3" w:rsidRDefault="00000000">
      <w:pPr>
        <w:pStyle w:val="Heading1"/>
      </w:pPr>
      <w:r>
        <w:t>5. Deliverables:</w:t>
      </w:r>
    </w:p>
    <w:p w14:paraId="00BBBC79" w14:textId="77777777" w:rsidR="00095DD3" w:rsidRDefault="00000000">
      <w:r>
        <w:t>• Python code (.py)</w:t>
      </w:r>
      <w:r>
        <w:br/>
        <w:t>• Report including explanation, comparison, screenshots, and conclusion</w:t>
      </w:r>
    </w:p>
    <w:p w14:paraId="3D3A3092" w14:textId="77777777" w:rsidR="00095DD3" w:rsidRDefault="00000000">
      <w:pPr>
        <w:pStyle w:val="Heading1"/>
      </w:pPr>
      <w:r>
        <w:t>Open Ended Lab Assessment Rubrics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1728"/>
        <w:gridCol w:w="1728"/>
        <w:gridCol w:w="1728"/>
        <w:gridCol w:w="1728"/>
      </w:tblGrid>
      <w:tr w:rsidR="00095DD3" w14:paraId="371C3CC9" w14:textId="77777777" w:rsidTr="007B58D2">
        <w:tc>
          <w:tcPr>
            <w:tcW w:w="1728" w:type="dxa"/>
          </w:tcPr>
          <w:p w14:paraId="7C6616DF" w14:textId="77777777" w:rsidR="00095DD3" w:rsidRDefault="00000000">
            <w:r>
              <w:t>Criteria</w:t>
            </w:r>
          </w:p>
        </w:tc>
        <w:tc>
          <w:tcPr>
            <w:tcW w:w="1728" w:type="dxa"/>
          </w:tcPr>
          <w:p w14:paraId="73885967" w14:textId="77777777" w:rsidR="00095DD3" w:rsidRDefault="00000000">
            <w:r>
              <w:t>Excellent (5)</w:t>
            </w:r>
          </w:p>
        </w:tc>
        <w:tc>
          <w:tcPr>
            <w:tcW w:w="1728" w:type="dxa"/>
          </w:tcPr>
          <w:p w14:paraId="50DAAFF0" w14:textId="77777777" w:rsidR="00095DD3" w:rsidRDefault="00000000">
            <w:r>
              <w:t>Good (4)</w:t>
            </w:r>
          </w:p>
        </w:tc>
        <w:tc>
          <w:tcPr>
            <w:tcW w:w="1728" w:type="dxa"/>
          </w:tcPr>
          <w:p w14:paraId="709C7D33" w14:textId="77777777" w:rsidR="00095DD3" w:rsidRDefault="00000000">
            <w:r>
              <w:t>Satisfactory (3)</w:t>
            </w:r>
          </w:p>
        </w:tc>
        <w:tc>
          <w:tcPr>
            <w:tcW w:w="1728" w:type="dxa"/>
          </w:tcPr>
          <w:p w14:paraId="3E7C06C3" w14:textId="77777777" w:rsidR="00095DD3" w:rsidRDefault="00000000">
            <w:r>
              <w:t>Poor (1-2)</w:t>
            </w:r>
          </w:p>
        </w:tc>
      </w:tr>
      <w:tr w:rsidR="00095DD3" w14:paraId="4451B135" w14:textId="77777777" w:rsidTr="007B58D2">
        <w:tc>
          <w:tcPr>
            <w:tcW w:w="1728" w:type="dxa"/>
          </w:tcPr>
          <w:p w14:paraId="5154AB9B" w14:textId="77777777" w:rsidR="00095DD3" w:rsidRDefault="00000000">
            <w:r>
              <w:t>Algorithm Implementation</w:t>
            </w:r>
          </w:p>
        </w:tc>
        <w:tc>
          <w:tcPr>
            <w:tcW w:w="1728" w:type="dxa"/>
          </w:tcPr>
          <w:p w14:paraId="3848492D" w14:textId="77777777" w:rsidR="00095DD3" w:rsidRDefault="00000000">
            <w:r>
              <w:t>Complete and correct</w:t>
            </w:r>
          </w:p>
        </w:tc>
        <w:tc>
          <w:tcPr>
            <w:tcW w:w="1728" w:type="dxa"/>
          </w:tcPr>
          <w:p w14:paraId="482C2474" w14:textId="77777777" w:rsidR="00095DD3" w:rsidRDefault="00000000">
            <w:r>
              <w:t>Minor issues</w:t>
            </w:r>
          </w:p>
        </w:tc>
        <w:tc>
          <w:tcPr>
            <w:tcW w:w="1728" w:type="dxa"/>
          </w:tcPr>
          <w:p w14:paraId="607F5F90" w14:textId="77777777" w:rsidR="00095DD3" w:rsidRDefault="00000000">
            <w:r>
              <w:t>Partial</w:t>
            </w:r>
          </w:p>
        </w:tc>
        <w:tc>
          <w:tcPr>
            <w:tcW w:w="1728" w:type="dxa"/>
          </w:tcPr>
          <w:p w14:paraId="118206F5" w14:textId="77777777" w:rsidR="00095DD3" w:rsidRDefault="00000000">
            <w:r>
              <w:t>Poor</w:t>
            </w:r>
          </w:p>
        </w:tc>
      </w:tr>
      <w:tr w:rsidR="00095DD3" w14:paraId="08558F3B" w14:textId="77777777" w:rsidTr="007B58D2">
        <w:tc>
          <w:tcPr>
            <w:tcW w:w="1728" w:type="dxa"/>
          </w:tcPr>
          <w:p w14:paraId="0D080DAE" w14:textId="77777777" w:rsidR="00095DD3" w:rsidRDefault="00000000">
            <w:r>
              <w:t>Algorithm Evaluation</w:t>
            </w:r>
          </w:p>
        </w:tc>
        <w:tc>
          <w:tcPr>
            <w:tcW w:w="1728" w:type="dxa"/>
          </w:tcPr>
          <w:p w14:paraId="0901945F" w14:textId="77777777" w:rsidR="00095DD3" w:rsidRDefault="00000000">
            <w:r>
              <w:t>Complete and correct</w:t>
            </w:r>
          </w:p>
        </w:tc>
        <w:tc>
          <w:tcPr>
            <w:tcW w:w="1728" w:type="dxa"/>
          </w:tcPr>
          <w:p w14:paraId="1CA5B0EB" w14:textId="77777777" w:rsidR="00095DD3" w:rsidRDefault="00000000">
            <w:r>
              <w:t>Minor issues</w:t>
            </w:r>
          </w:p>
        </w:tc>
        <w:tc>
          <w:tcPr>
            <w:tcW w:w="1728" w:type="dxa"/>
          </w:tcPr>
          <w:p w14:paraId="1B80E7E3" w14:textId="77777777" w:rsidR="00095DD3" w:rsidRDefault="00000000">
            <w:r>
              <w:t>Partial</w:t>
            </w:r>
          </w:p>
        </w:tc>
        <w:tc>
          <w:tcPr>
            <w:tcW w:w="1728" w:type="dxa"/>
          </w:tcPr>
          <w:p w14:paraId="3B4CB200" w14:textId="77777777" w:rsidR="00095DD3" w:rsidRDefault="00000000">
            <w:r>
              <w:t>Poor</w:t>
            </w:r>
          </w:p>
        </w:tc>
      </w:tr>
      <w:tr w:rsidR="00095DD3" w14:paraId="5E50C6B8" w14:textId="77777777" w:rsidTr="007B58D2">
        <w:tc>
          <w:tcPr>
            <w:tcW w:w="1728" w:type="dxa"/>
          </w:tcPr>
          <w:p w14:paraId="55648D1E" w14:textId="77777777" w:rsidR="00095DD3" w:rsidRDefault="00000000">
            <w:r>
              <w:t>Code Quality</w:t>
            </w:r>
          </w:p>
        </w:tc>
        <w:tc>
          <w:tcPr>
            <w:tcW w:w="1728" w:type="dxa"/>
          </w:tcPr>
          <w:p w14:paraId="0D86AB11" w14:textId="77777777" w:rsidR="00095DD3" w:rsidRDefault="00000000">
            <w:r>
              <w:t>Complete and correct</w:t>
            </w:r>
          </w:p>
        </w:tc>
        <w:tc>
          <w:tcPr>
            <w:tcW w:w="1728" w:type="dxa"/>
          </w:tcPr>
          <w:p w14:paraId="025D65A0" w14:textId="77777777" w:rsidR="00095DD3" w:rsidRDefault="00000000">
            <w:r>
              <w:t>Minor issues</w:t>
            </w:r>
          </w:p>
        </w:tc>
        <w:tc>
          <w:tcPr>
            <w:tcW w:w="1728" w:type="dxa"/>
          </w:tcPr>
          <w:p w14:paraId="54105250" w14:textId="77777777" w:rsidR="00095DD3" w:rsidRDefault="00000000">
            <w:r>
              <w:t>Partial</w:t>
            </w:r>
          </w:p>
        </w:tc>
        <w:tc>
          <w:tcPr>
            <w:tcW w:w="1728" w:type="dxa"/>
          </w:tcPr>
          <w:p w14:paraId="1132A0D5" w14:textId="77777777" w:rsidR="00095DD3" w:rsidRDefault="00000000">
            <w:r>
              <w:t>Poor</w:t>
            </w:r>
          </w:p>
        </w:tc>
      </w:tr>
      <w:tr w:rsidR="00095DD3" w14:paraId="24116BDA" w14:textId="77777777" w:rsidTr="007B58D2">
        <w:tc>
          <w:tcPr>
            <w:tcW w:w="1728" w:type="dxa"/>
          </w:tcPr>
          <w:p w14:paraId="5BE47BA6" w14:textId="77777777" w:rsidR="00095DD3" w:rsidRDefault="00000000">
            <w:r>
              <w:t>Functionality</w:t>
            </w:r>
          </w:p>
        </w:tc>
        <w:tc>
          <w:tcPr>
            <w:tcW w:w="1728" w:type="dxa"/>
          </w:tcPr>
          <w:p w14:paraId="67688457" w14:textId="77777777" w:rsidR="00095DD3" w:rsidRDefault="00000000">
            <w:r>
              <w:t>Complete and correct</w:t>
            </w:r>
          </w:p>
        </w:tc>
        <w:tc>
          <w:tcPr>
            <w:tcW w:w="1728" w:type="dxa"/>
          </w:tcPr>
          <w:p w14:paraId="2FA9F32B" w14:textId="77777777" w:rsidR="00095DD3" w:rsidRDefault="00000000">
            <w:r>
              <w:t>Minor issues</w:t>
            </w:r>
          </w:p>
        </w:tc>
        <w:tc>
          <w:tcPr>
            <w:tcW w:w="1728" w:type="dxa"/>
          </w:tcPr>
          <w:p w14:paraId="25E2923D" w14:textId="77777777" w:rsidR="00095DD3" w:rsidRDefault="00000000">
            <w:r>
              <w:t>Partial</w:t>
            </w:r>
          </w:p>
        </w:tc>
        <w:tc>
          <w:tcPr>
            <w:tcW w:w="1728" w:type="dxa"/>
          </w:tcPr>
          <w:p w14:paraId="0010EAEE" w14:textId="77777777" w:rsidR="00095DD3" w:rsidRDefault="00000000">
            <w:r>
              <w:t>Poor</w:t>
            </w:r>
          </w:p>
        </w:tc>
      </w:tr>
      <w:tr w:rsidR="00095DD3" w14:paraId="0F64DC67" w14:textId="77777777" w:rsidTr="007B58D2">
        <w:tc>
          <w:tcPr>
            <w:tcW w:w="1728" w:type="dxa"/>
          </w:tcPr>
          <w:p w14:paraId="4B63574C" w14:textId="77777777" w:rsidR="00095DD3" w:rsidRDefault="00000000">
            <w:r>
              <w:t>Report</w:t>
            </w:r>
          </w:p>
        </w:tc>
        <w:tc>
          <w:tcPr>
            <w:tcW w:w="1728" w:type="dxa"/>
          </w:tcPr>
          <w:p w14:paraId="3D18E290" w14:textId="77777777" w:rsidR="00095DD3" w:rsidRDefault="00000000">
            <w:r>
              <w:t>Complete and correct</w:t>
            </w:r>
          </w:p>
        </w:tc>
        <w:tc>
          <w:tcPr>
            <w:tcW w:w="1728" w:type="dxa"/>
          </w:tcPr>
          <w:p w14:paraId="7EB893FD" w14:textId="77777777" w:rsidR="00095DD3" w:rsidRDefault="00000000">
            <w:r>
              <w:t>Minor issues</w:t>
            </w:r>
          </w:p>
        </w:tc>
        <w:tc>
          <w:tcPr>
            <w:tcW w:w="1728" w:type="dxa"/>
          </w:tcPr>
          <w:p w14:paraId="0A123D69" w14:textId="77777777" w:rsidR="00095DD3" w:rsidRDefault="00000000">
            <w:r>
              <w:t>Partial</w:t>
            </w:r>
          </w:p>
        </w:tc>
        <w:tc>
          <w:tcPr>
            <w:tcW w:w="1728" w:type="dxa"/>
          </w:tcPr>
          <w:p w14:paraId="78CA9937" w14:textId="77777777" w:rsidR="00095DD3" w:rsidRDefault="00000000">
            <w:r>
              <w:t>Poor</w:t>
            </w:r>
          </w:p>
        </w:tc>
      </w:tr>
    </w:tbl>
    <w:p w14:paraId="2B6813FE" w14:textId="77777777" w:rsidR="00706761" w:rsidRDefault="00706761"/>
    <w:sectPr w:rsidR="007067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211971"/>
    <w:multiLevelType w:val="hybridMultilevel"/>
    <w:tmpl w:val="607CEC3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631903">
    <w:abstractNumId w:val="8"/>
  </w:num>
  <w:num w:numId="2" w16cid:durableId="1875535271">
    <w:abstractNumId w:val="6"/>
  </w:num>
  <w:num w:numId="3" w16cid:durableId="1781293290">
    <w:abstractNumId w:val="5"/>
  </w:num>
  <w:num w:numId="4" w16cid:durableId="56899252">
    <w:abstractNumId w:val="4"/>
  </w:num>
  <w:num w:numId="5" w16cid:durableId="482082939">
    <w:abstractNumId w:val="7"/>
  </w:num>
  <w:num w:numId="6" w16cid:durableId="1860239544">
    <w:abstractNumId w:val="3"/>
  </w:num>
  <w:num w:numId="7" w16cid:durableId="1088498875">
    <w:abstractNumId w:val="2"/>
  </w:num>
  <w:num w:numId="8" w16cid:durableId="420444942">
    <w:abstractNumId w:val="1"/>
  </w:num>
  <w:num w:numId="9" w16cid:durableId="403646503">
    <w:abstractNumId w:val="0"/>
  </w:num>
  <w:num w:numId="10" w16cid:durableId="322976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DD3"/>
    <w:rsid w:val="0015074B"/>
    <w:rsid w:val="0029639D"/>
    <w:rsid w:val="00326F90"/>
    <w:rsid w:val="00706761"/>
    <w:rsid w:val="007B58D2"/>
    <w:rsid w:val="00AA1D8D"/>
    <w:rsid w:val="00B47730"/>
    <w:rsid w:val="00CB0664"/>
    <w:rsid w:val="00F77B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FCFBE"/>
  <w14:defaultImageDpi w14:val="300"/>
  <w15:docId w15:val="{23B90635-6CE6-4863-B325-8B2D1154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Noman Munir</cp:lastModifiedBy>
  <cp:revision>2</cp:revision>
  <dcterms:created xsi:type="dcterms:W3CDTF">2013-12-23T23:15:00Z</dcterms:created>
  <dcterms:modified xsi:type="dcterms:W3CDTF">2026-05-06T06:25:00Z</dcterms:modified>
  <cp:category/>
</cp:coreProperties>
</file>